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D4DE50" w14:textId="77777777" w:rsidR="00D962E4" w:rsidRDefault="00000000">
      <w:pPr>
        <w:pStyle w:val="Title"/>
      </w:pPr>
      <w:r>
        <w:rPr>
          <w:color w:val="0C6B52"/>
        </w:rPr>
        <w:t>SALUS: Giving AI Agents a Graph Nervous System</w:t>
      </w:r>
    </w:p>
    <w:p w14:paraId="766190D4" w14:textId="77777777" w:rsidR="00D962E4" w:rsidRDefault="00000000">
      <w:pPr>
        <w:spacing w:after="120"/>
      </w:pPr>
      <w:r>
        <w:rPr>
          <w:i/>
          <w:sz w:val="24"/>
        </w:rPr>
        <w:t>How we built a universal org nerve agent on FalkorDB for Graph Hacks — and what we learned when the graph had to do real work.</w:t>
      </w:r>
    </w:p>
    <w:p w14:paraId="17FE1944" w14:textId="4E1297E2" w:rsidR="00D962E4" w:rsidRDefault="00000000">
      <w:pPr>
        <w:spacing w:after="320"/>
      </w:pPr>
      <w:r>
        <w:rPr>
          <w:b/>
        </w:rPr>
        <w:t xml:space="preserve">Project: </w:t>
      </w:r>
      <w:r>
        <w:t>SALUS — Universal Org Nerve Agent</w:t>
      </w:r>
      <w:r>
        <w:br/>
      </w:r>
      <w:r>
        <w:rPr>
          <w:b/>
        </w:rPr>
        <w:t xml:space="preserve">Hackathon: </w:t>
      </w:r>
      <w:r>
        <w:t>Graph Hacks: Context for AI Agents (WeMakeDevs × FalkorDB)</w:t>
      </w:r>
      <w:r>
        <w:br/>
      </w:r>
      <w:r>
        <w:rPr>
          <w:b/>
        </w:rPr>
        <w:t xml:space="preserve">Tracks: </w:t>
      </w:r>
      <w:r>
        <w:t>01 Act · 02 Memory &amp; Coordination · 03 Company Brain</w:t>
      </w:r>
      <w:r>
        <w:br/>
      </w:r>
      <w:r>
        <w:rPr>
          <w:b/>
        </w:rPr>
        <w:t xml:space="preserve">Repo: </w:t>
      </w:r>
      <w:hyperlink r:id="rId6" w:history="1">
        <w:r w:rsidR="008646D8" w:rsidRPr="006703B1">
          <w:rPr>
            <w:rStyle w:val="Hyperlink"/>
          </w:rPr>
          <w:t>https://github.com/NickEinstein1/SALUS</w:t>
        </w:r>
      </w:hyperlink>
      <w:r w:rsidR="008646D8">
        <w:br/>
        <w:t>Author: Nick Karanu (E).</w:t>
      </w:r>
    </w:p>
    <w:p w14:paraId="0A1C101C" w14:textId="77777777" w:rsidR="00D962E4" w:rsidRDefault="00000000">
      <w:pPr>
        <w:pStyle w:val="Heading1"/>
      </w:pPr>
      <w:r>
        <w:t>The problem: agents without a map</w:t>
      </w:r>
    </w:p>
    <w:p w14:paraId="71A2C3CE" w14:textId="77777777" w:rsidR="00D962E4" w:rsidRDefault="00000000">
      <w:pPr>
        <w:spacing w:line="300" w:lineRule="auto"/>
      </w:pPr>
      <w:r>
        <w:t>Most AI agents are clever chatbots strapped to tools. Ask “why are checkouts failing?” and they search tickets, skim a runbook, and invent a confident answer. Ask “Wing B lost cooling — what breaks and who do we page?” and they stall, because the answer isn’t in a single document. It’s in how systems depend on each other, who owns what, what happened last time, and which decision still governs the floor.</w:t>
      </w:r>
    </w:p>
    <w:p w14:paraId="0C3EBA8A" w14:textId="77777777" w:rsidR="00D962E4" w:rsidRDefault="00000000">
      <w:pPr>
        <w:spacing w:line="300" w:lineRule="auto"/>
      </w:pPr>
      <w:r>
        <w:t>Context for agents isn’t more text. It’s structure: connections you can traverse, memory that survives the next session, and an explanation you can audit. That is the bet behind Graph Hacks — and the reason we built SALUS.</w:t>
      </w:r>
    </w:p>
    <w:p w14:paraId="5D86E79E" w14:textId="77777777" w:rsidR="00D962E4" w:rsidRDefault="00000000">
      <w:pPr>
        <w:pStyle w:val="Heading1"/>
      </w:pPr>
      <w:r>
        <w:t>What SALUS is</w:t>
      </w:r>
    </w:p>
    <w:p w14:paraId="1B708E0A" w14:textId="77777777" w:rsidR="00D962E4" w:rsidRDefault="00000000">
      <w:pPr>
        <w:spacing w:line="300" w:lineRule="auto"/>
      </w:pPr>
      <w:r>
        <w:t>SALUS is a universal company nerve agent. One FalkorDB graph holds people, teams, systems, tickets, documents, decisions, and agent memory. Industry-neutral labels (Person, System, Ticket, Decision) carry a domain tag — finance, healthcare, security, facilities — so the same agent loop works for a payments outage or a badge reader failure.</w:t>
      </w:r>
    </w:p>
    <w:p w14:paraId="4805CFDA" w14:textId="77777777" w:rsidR="00D962E4" w:rsidRDefault="00000000">
      <w:pPr>
        <w:spacing w:line="300" w:lineRule="auto"/>
      </w:pPr>
      <w:r>
        <w:t>You ask a question. A multi-agent loop runs:</w:t>
      </w:r>
    </w:p>
    <w:p w14:paraId="2203BD35" w14:textId="77777777" w:rsidR="00D962E4" w:rsidRDefault="00000000">
      <w:pPr>
        <w:pStyle w:val="ListBullet"/>
      </w:pPr>
      <w:r>
        <w:t>Router — classifies the problem and hands off</w:t>
      </w:r>
    </w:p>
    <w:p w14:paraId="047E5A06" w14:textId="77777777" w:rsidR="00D962E4" w:rsidRDefault="00000000">
      <w:pPr>
        <w:pStyle w:val="ListBullet"/>
      </w:pPr>
      <w:r>
        <w:t>Investigator — multi-hop Cypher and graph algorithms (blast radius, shortest path, BFS, PageRank, betweenness, WCC) via MCP tools</w:t>
      </w:r>
    </w:p>
    <w:p w14:paraId="7E503B64" w14:textId="77777777" w:rsidR="00D962E4" w:rsidRDefault="00000000">
      <w:pPr>
        <w:pStyle w:val="ListBullet"/>
      </w:pPr>
      <w:r>
        <w:t>Actor — pages owners, assigns tickets, opens findings based on what the graph shows</w:t>
      </w:r>
    </w:p>
    <w:p w14:paraId="670379C4" w14:textId="77777777" w:rsidR="00D962E4" w:rsidRDefault="00000000">
      <w:pPr>
        <w:pStyle w:val="ListBullet"/>
      </w:pPr>
      <w:r>
        <w:t>Scribe — writes episodic, semantic, and procedural memory back into the graph</w:t>
      </w:r>
    </w:p>
    <w:p w14:paraId="0B633996" w14:textId="77777777" w:rsidR="00D962E4" w:rsidRDefault="00000000">
      <w:pPr>
        <w:spacing w:line="300" w:lineRule="auto"/>
      </w:pPr>
      <w:r>
        <w:lastRenderedPageBreak/>
        <w:t>Every investigation leaves an EvidencePath and ToolCall chain. The UI is a path finder: the company graph lights up in the center, tracks Act / Remember / Explain fill on the right, and SALUS appears as a chatbot on the left only after those sections finish — narrating what transpired instead of racing ahead of the evidence.</w:t>
      </w:r>
    </w:p>
    <w:p w14:paraId="78A4D9C0" w14:textId="77777777" w:rsidR="00D962E4" w:rsidRDefault="00000000">
      <w:pPr>
        <w:pStyle w:val="Heading1"/>
      </w:pPr>
      <w:r>
        <w:t>Why FalkorDB had to be central (not decorative)</w:t>
      </w:r>
    </w:p>
    <w:p w14:paraId="674285AC" w14:textId="77777777" w:rsidR="00D962E4" w:rsidRDefault="00000000">
      <w:pPr>
        <w:spacing w:line="300" w:lineRule="auto"/>
      </w:pPr>
      <w:r>
        <w:t>The hackathon rule is blunt: if the product still works without the graph, the graph is decoration. SALUS fails that test on purpose. Without FalkorDB there is no blast radius, no ownership walk, no per-tenant memory graph (salus:{tenant}), no shared-state handoffs between agents, and no explainable path to show judges or operators.</w:t>
      </w:r>
    </w:p>
    <w:p w14:paraId="7E0EF91D" w14:textId="77777777" w:rsidR="00D962E4" w:rsidRDefault="00000000">
      <w:pPr>
        <w:spacing w:line="300" w:lineRule="auto"/>
      </w:pPr>
      <w:r>
        <w:t>We used FalkorDB for the hard problems:</w:t>
      </w:r>
    </w:p>
    <w:p w14:paraId="1F77C160" w14:textId="77777777" w:rsidR="00D962E4" w:rsidRDefault="00000000">
      <w:pPr>
        <w:pStyle w:val="ListBullet"/>
      </w:pPr>
      <w:r>
        <w:t>Multi-hop impact — DEPENDS_ON* walks answer what breaks upstream and downstream</w:t>
      </w:r>
    </w:p>
    <w:p w14:paraId="504252AC" w14:textId="77777777" w:rsidR="00D962E4" w:rsidRDefault="00000000">
      <w:pPr>
        <w:pStyle w:val="ListBullet"/>
      </w:pPr>
      <w:r>
        <w:t>Algorithms as tools — shortestPath, BFS, and centrality metrics selectable through an MCP catalog</w:t>
      </w:r>
    </w:p>
    <w:p w14:paraId="1B6A5F50" w14:textId="77777777" w:rsidR="00D962E4" w:rsidRDefault="00000000">
      <w:pPr>
        <w:pStyle w:val="ListBullet"/>
      </w:pPr>
      <w:r>
        <w:t>Actions grounded in relationships — OWNS / KNOWS decide who to page</w:t>
      </w:r>
    </w:p>
    <w:p w14:paraId="5AD736D5" w14:textId="77777777" w:rsidR="00D962E4" w:rsidRDefault="00000000">
      <w:pPr>
        <w:pStyle w:val="ListBullet"/>
      </w:pPr>
      <w:r>
        <w:t>Memory &amp; coordination — Episode, Fact, Procedure, Session, SharedState, Handoff with CAS under concurrency</w:t>
      </w:r>
    </w:p>
    <w:p w14:paraId="0D5F811E" w14:textId="77777777" w:rsidR="00D962E4" w:rsidRDefault="00000000">
      <w:pPr>
        <w:pStyle w:val="ListBullet"/>
      </w:pPr>
      <w:r>
        <w:t>Company brain — docs, tickets, decisions, and superseding facts in one queryable model</w:t>
      </w:r>
    </w:p>
    <w:p w14:paraId="23E9196B" w14:textId="77777777" w:rsidR="00D962E4" w:rsidRDefault="00000000">
      <w:pPr>
        <w:pStyle w:val="Heading1"/>
      </w:pPr>
      <w:r>
        <w:t>A day in the life of a SALUS question</w:t>
      </w:r>
    </w:p>
    <w:p w14:paraId="4080D638" w14:textId="77777777" w:rsidR="00D962E4" w:rsidRDefault="00000000">
      <w:pPr>
        <w:spacing w:line="300" w:lineRule="auto"/>
      </w:pPr>
      <w:r>
        <w:t>Take “Wing B lost cooling — what breaks and who do we page?” Investigator focuses hvac-wing-b, walks dependencies into clinical systems like ehr-core, pulls owners and prior episodes, and Actor queues a page. Scribe stores the investigation. The path finder highlights ehr-core → hvac-wing-b → building-mgmt. Then the left-side SALUS chat summarizes Act, Remember, and Explain in plain language — after the graph work is visible, not before.</w:t>
      </w:r>
    </w:p>
    <w:p w14:paraId="29A6EC99" w14:textId="77777777" w:rsidR="00D962E4" w:rsidRDefault="00000000">
      <w:pPr>
        <w:spacing w:line="300" w:lineRule="auto"/>
      </w:pPr>
      <w:r>
        <w:t>Finance checkout spikes and security badge outages follow the same loop. The domain changes; the graph grammar does not.</w:t>
      </w:r>
    </w:p>
    <w:p w14:paraId="03CF83A6" w14:textId="77777777" w:rsidR="00D962E4" w:rsidRDefault="00000000">
      <w:pPr>
        <w:pStyle w:val="Heading1"/>
      </w:pPr>
      <w:r>
        <w:t>What we built for operators and judges</w:t>
      </w:r>
    </w:p>
    <w:p w14:paraId="4AFA3785" w14:textId="77777777" w:rsidR="00D962E4" w:rsidRDefault="00000000">
      <w:pPr>
        <w:pStyle w:val="ListBullet"/>
      </w:pPr>
      <w:r>
        <w:t>Docker Compose full stack and FalkorDB Cloud for a live backend</w:t>
      </w:r>
    </w:p>
    <w:p w14:paraId="7C30B657" w14:textId="77777777" w:rsidR="00D962E4" w:rsidRDefault="00000000">
      <w:pPr>
        <w:pStyle w:val="ListBullet"/>
      </w:pPr>
      <w:r>
        <w:t>FastAPI UI with live agent steps, track bar, export packs, and escalation actions</w:t>
      </w:r>
    </w:p>
    <w:p w14:paraId="73D01D51" w14:textId="77777777" w:rsidR="00D962E4" w:rsidRDefault="00000000">
      <w:pPr>
        <w:pStyle w:val="ListBullet"/>
      </w:pPr>
      <w:r>
        <w:t>python -m salus.cli verify — a checklist that maps every track bullet to a real implementation</w:t>
      </w:r>
    </w:p>
    <w:p w14:paraId="1201940E" w14:textId="77777777" w:rsidR="00D962E4" w:rsidRDefault="00000000">
      <w:pPr>
        <w:pStyle w:val="ListBullet"/>
      </w:pPr>
      <w:r>
        <w:t>Security defaults: API keys, tenant locks, input validation, and docs/SECURITY.md</w:t>
      </w:r>
    </w:p>
    <w:p w14:paraId="619998A7" w14:textId="77777777" w:rsidR="00D962E4" w:rsidRDefault="00000000">
      <w:pPr>
        <w:pStyle w:val="Heading1"/>
      </w:pPr>
      <w:r>
        <w:lastRenderedPageBreak/>
        <w:t>Learnings</w:t>
      </w:r>
    </w:p>
    <w:p w14:paraId="5C822804" w14:textId="77777777" w:rsidR="00D962E4" w:rsidRDefault="00000000">
      <w:pPr>
        <w:pStyle w:val="Heading2"/>
      </w:pPr>
      <w:r>
        <w:t>1. Explainability is a product feature</w:t>
      </w:r>
    </w:p>
    <w:p w14:paraId="08460A22" w14:textId="77777777" w:rsidR="00D962E4" w:rsidRDefault="00000000">
      <w:pPr>
        <w:spacing w:line="300" w:lineRule="auto"/>
      </w:pPr>
      <w:r>
        <w:t>We almost shipped chat-first. Putting SALUS on the left after the path and tracks forced honesty: if the sections aren’t filled, the agent has nothing legitimate to say. Graphs make that discipline natural — the path is the proof.</w:t>
      </w:r>
    </w:p>
    <w:p w14:paraId="01FF6451" w14:textId="77777777" w:rsidR="00D962E4" w:rsidRDefault="00000000">
      <w:pPr>
        <w:pStyle w:val="Heading2"/>
      </w:pPr>
      <w:r>
        <w:t>2. Multi-agent needs shared state in the database</w:t>
      </w:r>
    </w:p>
    <w:p w14:paraId="3DB8201D" w14:textId="77777777" w:rsidR="00D962E4" w:rsidRDefault="00000000">
      <w:pPr>
        <w:spacing w:line="300" w:lineRule="auto"/>
      </w:pPr>
      <w:r>
        <w:t>In-process handoffs evaporate on restart and break under concurrency. Putting SharedState and Handoff edges in FalkorDB, with compare-and-swap on version, turned coordination into something we could verify with threads instead of hope.</w:t>
      </w:r>
    </w:p>
    <w:p w14:paraId="5BB4C437" w14:textId="77777777" w:rsidR="00D962E4" w:rsidRDefault="00000000">
      <w:pPr>
        <w:pStyle w:val="Heading2"/>
      </w:pPr>
      <w:r>
        <w:t>3. Universal schemas beat vertical demos</w:t>
      </w:r>
    </w:p>
    <w:p w14:paraId="40D84DFE" w14:textId="77777777" w:rsidR="00D962E4" w:rsidRDefault="00000000">
      <w:pPr>
        <w:spacing w:line="300" w:lineRule="auto"/>
      </w:pPr>
      <w:r>
        <w:t>A hospital-only or fintech-only model would have won one story. Domains on Systems and Skills let one seed graph and one agent serve four industries — which is exactly how real orgs blur facilities, security, and apps.</w:t>
      </w:r>
    </w:p>
    <w:p w14:paraId="4534E536" w14:textId="77777777" w:rsidR="00D962E4" w:rsidRDefault="00000000">
      <w:pPr>
        <w:pStyle w:val="Heading2"/>
      </w:pPr>
      <w:r>
        <w:t>4. Cloud wiring is part of the craft</w:t>
      </w:r>
    </w:p>
    <w:p w14:paraId="194A1D97" w14:textId="77777777" w:rsidR="00D962E4" w:rsidRDefault="00000000">
      <w:pPr>
        <w:spacing w:line="300" w:lineRule="auto"/>
      </w:pPr>
      <w:r>
        <w:t>Hosting the UI on Vercel while FalkorDB runs in Cloud taught us to treat connection details as product surface: host vs display name, account password vs instance password, Free-tier TLS off. Agents don’t care until deploy night — then they care a lot.</w:t>
      </w:r>
    </w:p>
    <w:p w14:paraId="4B5DDC95" w14:textId="77777777" w:rsidR="00D962E4" w:rsidRDefault="00000000">
      <w:pPr>
        <w:pStyle w:val="Heading2"/>
      </w:pPr>
      <w:r>
        <w:t>5. Verification beats slideware</w:t>
      </w:r>
    </w:p>
    <w:p w14:paraId="6AE418D7" w14:textId="77777777" w:rsidR="00D962E4" w:rsidRDefault="00000000">
      <w:pPr>
        <w:spacing w:line="300" w:lineRule="auto"/>
      </w:pPr>
      <w:r>
        <w:t>A judge checklist encoded as salus.cli verify kept us honest. If a track bullet couldn’t be exercised against the graph, it wasn’t done.</w:t>
      </w:r>
    </w:p>
    <w:p w14:paraId="4B99F2B5" w14:textId="77777777" w:rsidR="00D962E4" w:rsidRDefault="00000000">
      <w:pPr>
        <w:pStyle w:val="Heading1"/>
      </w:pPr>
      <w:r>
        <w:t>What’s next</w:t>
      </w:r>
    </w:p>
    <w:p w14:paraId="6C00D44E" w14:textId="77777777" w:rsidR="00D962E4" w:rsidRDefault="00000000">
      <w:pPr>
        <w:spacing w:line="300" w:lineRule="auto"/>
      </w:pPr>
      <w:r>
        <w:t>Stronger live ingest from tickets and chats, tighter OpenAI tool-selection defaults, and production tenancy controls. The core idea stays: give agents a nervous system — a graph they can act on, remember in, and explain from.</w:t>
      </w:r>
    </w:p>
    <w:p w14:paraId="76DDAA45" w14:textId="77777777" w:rsidR="00D962E4" w:rsidRDefault="00000000">
      <w:pPr>
        <w:pStyle w:val="Heading1"/>
      </w:pPr>
      <w:r>
        <w:t>Try it</w:t>
      </w:r>
    </w:p>
    <w:p w14:paraId="30DA1586" w14:textId="77777777" w:rsidR="00D962E4" w:rsidRDefault="00000000">
      <w:pPr>
        <w:spacing w:line="300" w:lineRule="auto"/>
      </w:pPr>
      <w:r>
        <w:t>Repository: https://github.com/NickEinstein1/SALUS</w:t>
      </w:r>
    </w:p>
    <w:p w14:paraId="39788448" w14:textId="77777777" w:rsidR="00D962E4" w:rsidRDefault="00000000">
      <w:pPr>
        <w:spacing w:line="300" w:lineRule="auto"/>
      </w:pPr>
      <w:r>
        <w:t>Local: docker compose up -d --build → http://localhost:8080</w:t>
      </w:r>
    </w:p>
    <w:p w14:paraId="5F778663" w14:textId="77777777" w:rsidR="00D962E4" w:rsidRDefault="00000000">
      <w:pPr>
        <w:spacing w:line="300" w:lineRule="auto"/>
      </w:pPr>
      <w:r>
        <w:t>Verify tracks: python -m salus.cli verify</w:t>
      </w:r>
    </w:p>
    <w:p w14:paraId="076B61B4" w14:textId="77777777" w:rsidR="00D962E4" w:rsidRDefault="00000000">
      <w:pPr>
        <w:spacing w:line="300" w:lineRule="auto"/>
      </w:pPr>
      <w:r>
        <w:lastRenderedPageBreak/>
        <w:t>SALUS doesn’t replace operators. It gives them — and their agents — the map the organization already had, trapped in people’s heads and ticket folklore. FalkorDB made that map queryable at agent speed. That was the whole point.</w:t>
      </w:r>
    </w:p>
    <w:p w14:paraId="3D8FF2C9" w14:textId="77777777" w:rsidR="00D962E4" w:rsidRDefault="00000000">
      <w:r>
        <w:rPr>
          <w:i/>
        </w:rPr>
        <w:br/>
        <w:t>— Built for Graph Hacks 2026 · WeMakeDevs × FalkorDB</w:t>
      </w:r>
    </w:p>
    <w:sectPr w:rsidR="00D962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096963">
    <w:abstractNumId w:val="8"/>
  </w:num>
  <w:num w:numId="2" w16cid:durableId="1754086012">
    <w:abstractNumId w:val="6"/>
  </w:num>
  <w:num w:numId="3" w16cid:durableId="1397899690">
    <w:abstractNumId w:val="5"/>
  </w:num>
  <w:num w:numId="4" w16cid:durableId="1712924702">
    <w:abstractNumId w:val="4"/>
  </w:num>
  <w:num w:numId="5" w16cid:durableId="1165701853">
    <w:abstractNumId w:val="7"/>
  </w:num>
  <w:num w:numId="6" w16cid:durableId="2065565965">
    <w:abstractNumId w:val="3"/>
  </w:num>
  <w:num w:numId="7" w16cid:durableId="221211066">
    <w:abstractNumId w:val="2"/>
  </w:num>
  <w:num w:numId="8" w16cid:durableId="2091999186">
    <w:abstractNumId w:val="1"/>
  </w:num>
  <w:num w:numId="9" w16cid:durableId="187808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4FC"/>
    <w:rsid w:val="0029639D"/>
    <w:rsid w:val="00326F90"/>
    <w:rsid w:val="008646D8"/>
    <w:rsid w:val="00AA1D8D"/>
    <w:rsid w:val="00B47730"/>
    <w:rsid w:val="00CB0664"/>
    <w:rsid w:val="00D96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9CD7E"/>
  <w14:defaultImageDpi w14:val="300"/>
  <w15:docId w15:val="{8C7474E7-40E5-BC49-B6C0-BEC67637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46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ckEinstein1/SALU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.</cp:lastModifiedBy>
  <cp:revision>2</cp:revision>
  <dcterms:created xsi:type="dcterms:W3CDTF">2013-12-23T23:15:00Z</dcterms:created>
  <dcterms:modified xsi:type="dcterms:W3CDTF">2026-10-18T18:22:00Z</dcterms:modified>
  <cp:category/>
</cp:coreProperties>
</file>